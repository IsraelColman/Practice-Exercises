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000000">
      <w:pPr>
        <w:jc w:val="center"/>
      </w:pPr>
      <w:r>
        <w:rPr>
          <w:b/>
          <w:color w:val="1F4E79"/>
          <w:sz w:val="42"/>
        </w:rPr>
        <w:t>DESCRIPTIVE STATISTICS IN EXCEL</w:t>
      </w:r>
    </w:p>
    <w:p w14:paraId="56C41420" w14:textId="77777777" w:rsidR="00704A53" w:rsidRDefault="00000000">
      <w:pPr>
        <w:jc w:val="center"/>
        <w:rPr>
          <w:b/>
          <w:sz w:val="24"/>
        </w:rPr>
      </w:pPr>
      <w:r>
        <w:rPr>
          <w:b/>
          <w:sz w:val="24"/>
        </w:rPr>
        <w:t>30-Minute Review Exercise | Data Analytics</w:t>
      </w:r>
    </w:p>
    <w:p w14:paraId="5EDCBEF8" w14:textId="77777777" w:rsidR="00704A53" w:rsidRDefault="00000000">
      <w:pPr>
        <w:pStyle w:val="Heading1"/>
      </w:pPr>
      <w:r>
        <w:t>Learning Objectives</w:t>
      </w:r>
    </w:p>
    <w:p w14:paraId="5597135F" w14:textId="77777777" w:rsidR="00704A53" w:rsidRDefault="00000000">
      <w:r>
        <w:t>By the end of this exercise, you should be able to calculate the mean, median, mode, range, and standard deviation in Excel, then explain what each statistic tells you about a dataset.</w:t>
      </w:r>
    </w:p>
    <w:p w14:paraId="1FCF1734" w14:textId="77777777" w:rsidR="00704A53" w:rsidRDefault="00000000">
      <w:pPr>
        <w:pStyle w:val="Heading1"/>
      </w:pPr>
      <w:r>
        <w:t>Scenario</w:t>
      </w:r>
    </w:p>
    <w:p w14:paraId="66B9EABF" w14:textId="77777777" w:rsidR="00704A53" w:rsidRDefault="00000000">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000000">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000000">
            <w:r>
              <w:t>Time</w:t>
            </w:r>
          </w:p>
        </w:tc>
        <w:tc>
          <w:tcPr>
            <w:tcW w:w="3360" w:type="dxa"/>
          </w:tcPr>
          <w:p w14:paraId="1742997B" w14:textId="77777777" w:rsidR="00704A53" w:rsidRDefault="00000000">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000000">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000000">
            <w:r>
              <w:t>0–3 min</w:t>
            </w:r>
          </w:p>
        </w:tc>
        <w:tc>
          <w:tcPr>
            <w:tcW w:w="3360" w:type="dxa"/>
            <w:vAlign w:val="center"/>
          </w:tcPr>
          <w:p w14:paraId="647D7A04" w14:textId="77777777" w:rsidR="00704A53" w:rsidRDefault="00000000">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000000">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000000">
            <w:r>
              <w:t>3–13 min</w:t>
            </w:r>
          </w:p>
        </w:tc>
        <w:tc>
          <w:tcPr>
            <w:tcW w:w="3360" w:type="dxa"/>
            <w:vAlign w:val="center"/>
          </w:tcPr>
          <w:p w14:paraId="56D78F5B" w14:textId="77777777" w:rsidR="00704A53" w:rsidRDefault="00000000">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000000">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000000">
            <w:r>
              <w:t>13–23 min</w:t>
            </w:r>
          </w:p>
        </w:tc>
        <w:tc>
          <w:tcPr>
            <w:tcW w:w="3360" w:type="dxa"/>
            <w:vAlign w:val="center"/>
          </w:tcPr>
          <w:p w14:paraId="3F4BF1D2" w14:textId="77777777" w:rsidR="00704A53" w:rsidRDefault="00000000">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000000">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000000">
            <w:r>
              <w:t>23–27 min</w:t>
            </w:r>
          </w:p>
        </w:tc>
        <w:tc>
          <w:tcPr>
            <w:tcW w:w="3360" w:type="dxa"/>
            <w:vAlign w:val="center"/>
          </w:tcPr>
          <w:p w14:paraId="3E925996" w14:textId="77777777" w:rsidR="00704A53" w:rsidRDefault="00000000">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000000">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000000">
            <w:r>
              <w:t>27–30 min</w:t>
            </w:r>
          </w:p>
        </w:tc>
        <w:tc>
          <w:tcPr>
            <w:tcW w:w="3360" w:type="dxa"/>
            <w:vAlign w:val="center"/>
          </w:tcPr>
          <w:p w14:paraId="3DF16D65" w14:textId="77777777" w:rsidR="00704A53" w:rsidRDefault="00000000">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000000">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000000">
      <w:pPr>
        <w:pStyle w:val="Heading1"/>
      </w:pPr>
      <w:r>
        <w:t>Part A — Calculate in Excel (10 minutes)</w:t>
      </w:r>
    </w:p>
    <w:p w14:paraId="7F0BD5F6" w14:textId="77777777" w:rsidR="00704A53" w:rsidRDefault="00000000">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000000">
            <w:r>
              <w:t>Statistic</w:t>
            </w:r>
          </w:p>
        </w:tc>
        <w:tc>
          <w:tcPr>
            <w:tcW w:w="3360" w:type="dxa"/>
          </w:tcPr>
          <w:p w14:paraId="4B56F040"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000000">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000000">
            <w:r>
              <w:t>Mean (average)</w:t>
            </w:r>
          </w:p>
        </w:tc>
        <w:tc>
          <w:tcPr>
            <w:tcW w:w="3360" w:type="dxa"/>
            <w:vAlign w:val="center"/>
          </w:tcPr>
          <w:p w14:paraId="33AF315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3C16EFF7" w:rsidR="00704A53" w:rsidRDefault="00B86DC2">
            <w:pPr>
              <w:cnfStyle w:val="000000100000" w:firstRow="0" w:lastRow="0" w:firstColumn="0" w:lastColumn="0" w:oddVBand="0" w:evenVBand="0" w:oddHBand="1" w:evenHBand="0" w:firstRowFirstColumn="0" w:firstRowLastColumn="0" w:lastRowFirstColumn="0" w:lastRowLastColumn="0"/>
            </w:pPr>
            <w:r>
              <w:t>81.7</w:t>
            </w:r>
            <w:r w:rsidR="00000000">
              <w:t>________________</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000000">
            <w:r>
              <w:t>Median (middle value)</w:t>
            </w:r>
          </w:p>
        </w:tc>
        <w:tc>
          <w:tcPr>
            <w:tcW w:w="3360" w:type="dxa"/>
            <w:vAlign w:val="center"/>
          </w:tcPr>
          <w:p w14:paraId="6BDD2F23"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4EE1D576" w:rsidR="00704A53" w:rsidRDefault="00B86DC2">
            <w:pPr>
              <w:cnfStyle w:val="000000000000" w:firstRow="0" w:lastRow="0" w:firstColumn="0" w:lastColumn="0" w:oddVBand="0" w:evenVBand="0" w:oddHBand="0" w:evenHBand="0" w:firstRowFirstColumn="0" w:firstRowLastColumn="0" w:lastRowFirstColumn="0" w:lastRowLastColumn="0"/>
            </w:pPr>
            <w:r>
              <w:t>81</w:t>
            </w:r>
            <w:r w:rsidR="00000000">
              <w:t>________________</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000000">
            <w:r>
              <w:t>Mode (most frequent value)</w:t>
            </w:r>
          </w:p>
        </w:tc>
        <w:tc>
          <w:tcPr>
            <w:tcW w:w="3360" w:type="dxa"/>
            <w:vAlign w:val="center"/>
          </w:tcPr>
          <w:p w14:paraId="7DC6A6AE"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153F510E" w:rsidR="00704A53" w:rsidRDefault="00B86DC2">
            <w:pPr>
              <w:cnfStyle w:val="000000100000" w:firstRow="0" w:lastRow="0" w:firstColumn="0" w:lastColumn="0" w:oddVBand="0" w:evenVBand="0" w:oddHBand="1" w:evenHBand="0" w:firstRowFirstColumn="0" w:firstRowLastColumn="0" w:lastRowFirstColumn="0" w:lastRowLastColumn="0"/>
            </w:pPr>
            <w:r>
              <w:t>78</w:t>
            </w:r>
            <w:r w:rsidR="00000000">
              <w:t>________________</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000000">
            <w:r>
              <w:t>Range (maximum − minimum)</w:t>
            </w:r>
          </w:p>
        </w:tc>
        <w:tc>
          <w:tcPr>
            <w:tcW w:w="3360" w:type="dxa"/>
            <w:vAlign w:val="center"/>
          </w:tcPr>
          <w:p w14:paraId="7EE32A4F"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7DFABEBB" w:rsidR="00704A53" w:rsidRDefault="00B86DC2">
            <w:pPr>
              <w:cnfStyle w:val="000000000000" w:firstRow="0" w:lastRow="0" w:firstColumn="0" w:lastColumn="0" w:oddVBand="0" w:evenVBand="0" w:oddHBand="0" w:evenHBand="0" w:firstRowFirstColumn="0" w:firstRowLastColumn="0" w:lastRowFirstColumn="0" w:lastRowLastColumn="0"/>
            </w:pPr>
            <w:r>
              <w:t>35</w:t>
            </w:r>
            <w:r w:rsidR="00000000">
              <w:t>________________</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000000">
            <w:r>
              <w:t>Sample standard deviation</w:t>
            </w:r>
          </w:p>
        </w:tc>
        <w:tc>
          <w:tcPr>
            <w:tcW w:w="3360" w:type="dxa"/>
            <w:vAlign w:val="center"/>
          </w:tcPr>
          <w:p w14:paraId="324289D4"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16EC0BC3" w:rsidR="00704A53" w:rsidRDefault="00B86DC2">
            <w:pPr>
              <w:cnfStyle w:val="000000100000" w:firstRow="0" w:lastRow="0" w:firstColumn="0" w:lastColumn="0" w:oddVBand="0" w:evenVBand="0" w:oddHBand="1" w:evenHBand="0" w:firstRowFirstColumn="0" w:firstRowLastColumn="0" w:lastRowFirstColumn="0" w:lastRowLastColumn="0"/>
            </w:pPr>
            <w:r>
              <w:t>9.492934</w:t>
            </w:r>
            <w:r w:rsidR="00000000">
              <w:t>________________</w:t>
            </w:r>
          </w:p>
        </w:tc>
      </w:tr>
    </w:tbl>
    <w:p w14:paraId="44EBBC6B" w14:textId="77777777" w:rsidR="00704A53" w:rsidRDefault="00000000">
      <w:r>
        <w:t>Tip: Use STDEV.S when treating the 20 scores as a sample from a larger group. If these 20 students are the entire population you want to describe, use =STDEV.P(B2:B21) instead.</w:t>
      </w:r>
    </w:p>
    <w:p w14:paraId="22A82B57" w14:textId="77777777" w:rsidR="00704A53" w:rsidRDefault="00000000">
      <w:pPr>
        <w:pStyle w:val="Heading1"/>
      </w:pPr>
      <w:r>
        <w:t>Part B — Interpret the Results (10 minutes)</w:t>
      </w:r>
    </w:p>
    <w:p w14:paraId="2893739C" w14:textId="77777777" w:rsidR="00704A53" w:rsidRDefault="00000000">
      <w:r>
        <w:t>1. What is the mean score? Explain what it represents in this scenario.</w:t>
      </w:r>
    </w:p>
    <w:p w14:paraId="3BC6FAB1" w14:textId="03608215" w:rsidR="00704A53" w:rsidRDefault="00000000">
      <w:r>
        <w:t>Response: _</w:t>
      </w:r>
      <w:r w:rsidR="00B86DC2">
        <w:t>The mean is the average assessment score of all the students.</w:t>
      </w:r>
      <w:r>
        <w:t>_________________________________________________________________________</w:t>
      </w:r>
    </w:p>
    <w:p w14:paraId="5B8C3C07" w14:textId="77777777" w:rsidR="00704A53" w:rsidRDefault="00000000">
      <w:r>
        <w:lastRenderedPageBreak/>
        <w:t>2. Compare the mean and median. Are they close together? What might that suggest about the distribution of scores?</w:t>
      </w:r>
    </w:p>
    <w:p w14:paraId="2DE7CFAE" w14:textId="4D34408F" w:rsidR="00704A53" w:rsidRDefault="00000000">
      <w:r>
        <w:t>Response: _</w:t>
      </w:r>
      <w:r w:rsidR="00B86DC2">
        <w:t>Yes the mean and median are very close together. This shows that the scores are pretty evenly spread out.</w:t>
      </w:r>
      <w:r>
        <w:t>_________________________________________________________________________</w:t>
      </w:r>
    </w:p>
    <w:p w14:paraId="311718B5" w14:textId="77777777" w:rsidR="00704A53" w:rsidRDefault="00000000">
      <w:r>
        <w:t>_____________________________________________________________________________________</w:t>
      </w:r>
    </w:p>
    <w:p w14:paraId="5E1BB111" w14:textId="77777777" w:rsidR="00704A53" w:rsidRDefault="00000000">
      <w:r>
        <w:t>3. What is the mode? What does it tell you about the scores?</w:t>
      </w:r>
    </w:p>
    <w:p w14:paraId="6764C6CB" w14:textId="20137853" w:rsidR="00704A53" w:rsidRDefault="00000000">
      <w:r>
        <w:t>Response: _</w:t>
      </w:r>
      <w:r w:rsidR="00B86DC2">
        <w:t>the mode is the most frequent score that shows up. In this case that score is 78. That shows</w:t>
      </w:r>
      <w:r w:rsidR="0084609A">
        <w:t xml:space="preserve"> that there is a common link in knowledge between the students</w:t>
      </w:r>
      <w:r>
        <w:t>_________________________________________________________________________</w:t>
      </w:r>
    </w:p>
    <w:p w14:paraId="202B4FFC" w14:textId="77777777" w:rsidR="00704A53" w:rsidRDefault="00000000">
      <w:r>
        <w:t>4. What is the range? Explain what the difference between the highest and lowest scores tells you.</w:t>
      </w:r>
    </w:p>
    <w:p w14:paraId="38A84226" w14:textId="51F8BA0B" w:rsidR="00704A53" w:rsidRDefault="00000000">
      <w:r>
        <w:t>Response: _</w:t>
      </w:r>
      <w:r w:rsidR="0084609A">
        <w:t>the range is the difference between the lowest score and the highest score. Max – Min. It shows how good the class is overall. If the worst score and best score were close than it shows that the class has no weak link.</w:t>
      </w:r>
      <w:r>
        <w:t>_________________________________________________________________________</w:t>
      </w:r>
    </w:p>
    <w:p w14:paraId="29FE9036" w14:textId="77777777" w:rsidR="00704A53" w:rsidRDefault="00000000">
      <w:r>
        <w:t>5. Is the standard deviation small or large relative to the scores? What does it suggest about how tightly scores cluster around the mean?</w:t>
      </w:r>
    </w:p>
    <w:p w14:paraId="25EF2A61" w14:textId="2D5DCE1F" w:rsidR="00704A53" w:rsidRDefault="00000000">
      <w:r>
        <w:t>Response: _</w:t>
      </w:r>
      <w:r w:rsidR="0084609A">
        <w:t xml:space="preserve">I would say it’s relatively small and </w:t>
      </w:r>
      <w:r w:rsidR="00D13D2B">
        <w:t xml:space="preserve">it </w:t>
      </w:r>
      <w:r w:rsidR="0084609A">
        <w:t xml:space="preserve">shows </w:t>
      </w:r>
      <w:r w:rsidR="00D13D2B">
        <w:t>consistency</w:t>
      </w:r>
      <w:r w:rsidR="0084609A">
        <w:t xml:space="preserve"> of the scores. </w:t>
      </w:r>
      <w:r>
        <w:t>_________________________________________________________________________</w:t>
      </w:r>
    </w:p>
    <w:p w14:paraId="63399F02" w14:textId="77777777" w:rsidR="00704A53" w:rsidRDefault="00000000">
      <w:r>
        <w:t>_____________________________________________________________________________________</w:t>
      </w:r>
    </w:p>
    <w:p w14:paraId="3495EC6A" w14:textId="77777777" w:rsidR="00704A53" w:rsidRDefault="00000000">
      <w:r>
        <w:t>6. A team member says, “The mean tells us everything we need to know.” Give one reason this statement is incomplete.</w:t>
      </w:r>
    </w:p>
    <w:p w14:paraId="769B6C6E" w14:textId="239DEADC" w:rsidR="00704A53" w:rsidRDefault="00000000">
      <w:r>
        <w:t>Response: _</w:t>
      </w:r>
      <w:r w:rsidR="00D13D2B">
        <w:t xml:space="preserve">The mean is only a small part of what is going on. There are much more important insights that need to be calculated as well like the standard deviation or the range. </w:t>
      </w:r>
      <w:r>
        <w:t>_________________________________________________________________________</w:t>
      </w:r>
    </w:p>
    <w:p w14:paraId="439BB491" w14:textId="77777777" w:rsidR="00704A53" w:rsidRDefault="00000000">
      <w:r>
        <w:t>_____________________________________________________________________________________</w:t>
      </w:r>
    </w:p>
    <w:p w14:paraId="476AFB36" w14:textId="77777777" w:rsidR="00704A53" w:rsidRDefault="00000000">
      <w:pPr>
        <w:pStyle w:val="Heading1"/>
      </w:pPr>
      <w:r>
        <w:t>Part C — Exit Ticket (3 minutes)</w:t>
      </w:r>
    </w:p>
    <w:p w14:paraId="6E342CF7" w14:textId="77777777" w:rsidR="00704A53" w:rsidRDefault="00000000">
      <w:r>
        <w:t>In 2–3 sentences, explain the difference between a measure of center (mean, median, mode) and a measure of spread (range, standard deviation).</w:t>
      </w:r>
    </w:p>
    <w:p w14:paraId="62AE0494" w14:textId="7F38F96C" w:rsidR="00704A53" w:rsidRDefault="00000000">
      <w:r>
        <w:t>_</w:t>
      </w:r>
      <w:r w:rsidR="00D13D2B">
        <w:t>The measure of center shows where the overall value sits at and can be helpful when analyzing where the overall performance is. The spread shows how far apart or consistent the performance is.</w:t>
      </w:r>
      <w:r>
        <w:t>____________________________________________________________________________________</w:t>
      </w:r>
    </w:p>
    <w:p w14:paraId="48F27D8D" w14:textId="77777777" w:rsidR="00704A53" w:rsidRDefault="00000000">
      <w:r>
        <w:t>_____________________________________________________________________________________</w:t>
      </w:r>
    </w:p>
    <w:p w14:paraId="19C7779F" w14:textId="77777777" w:rsidR="00704A53" w:rsidRDefault="00000000">
      <w:r>
        <w:br w:type="page"/>
      </w:r>
    </w:p>
    <w:p w14:paraId="1444C9BC" w14:textId="77777777" w:rsidR="00704A53" w:rsidRDefault="00000000">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000000">
            <w:r>
              <w:t>Statistic</w:t>
            </w:r>
          </w:p>
        </w:tc>
        <w:tc>
          <w:tcPr>
            <w:tcW w:w="3360" w:type="dxa"/>
          </w:tcPr>
          <w:p w14:paraId="333C74D6" w14:textId="77777777" w:rsidR="00704A53" w:rsidRDefault="00000000">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000000">
            <w:r>
              <w:t>Mean</w:t>
            </w:r>
          </w:p>
        </w:tc>
        <w:tc>
          <w:tcPr>
            <w:tcW w:w="3360" w:type="dxa"/>
            <w:vAlign w:val="center"/>
          </w:tcPr>
          <w:p w14:paraId="1E279FA7" w14:textId="77777777" w:rsidR="00704A53" w:rsidRDefault="00000000">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000000">
            <w:r>
              <w:t>Median</w:t>
            </w:r>
          </w:p>
        </w:tc>
        <w:tc>
          <w:tcPr>
            <w:tcW w:w="3360" w:type="dxa"/>
            <w:vAlign w:val="center"/>
          </w:tcPr>
          <w:p w14:paraId="30808158" w14:textId="77777777" w:rsidR="00704A53" w:rsidRDefault="00000000">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000000">
            <w:r>
              <w:t>Mode</w:t>
            </w:r>
          </w:p>
        </w:tc>
        <w:tc>
          <w:tcPr>
            <w:tcW w:w="3360" w:type="dxa"/>
            <w:vAlign w:val="center"/>
          </w:tcPr>
          <w:p w14:paraId="1A4949E3" w14:textId="77777777" w:rsidR="00704A53" w:rsidRDefault="00000000">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000000">
            <w:r>
              <w:t>Range</w:t>
            </w:r>
          </w:p>
        </w:tc>
        <w:tc>
          <w:tcPr>
            <w:tcW w:w="3360" w:type="dxa"/>
            <w:vAlign w:val="center"/>
          </w:tcPr>
          <w:p w14:paraId="4EFD3384" w14:textId="77777777" w:rsidR="00704A53" w:rsidRDefault="00000000">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000000">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000000">
            <w:r>
              <w:t>Standard deviation</w:t>
            </w:r>
          </w:p>
        </w:tc>
        <w:tc>
          <w:tcPr>
            <w:tcW w:w="3360" w:type="dxa"/>
            <w:vAlign w:val="center"/>
          </w:tcPr>
          <w:p w14:paraId="4D4F3568" w14:textId="77777777" w:rsidR="00704A53" w:rsidRDefault="00000000">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000000">
      <w:pPr>
        <w:pStyle w:val="Heading2"/>
      </w:pPr>
      <w:r>
        <w:t>Interpretation Reminders</w:t>
      </w:r>
    </w:p>
    <w:p w14:paraId="466CE7D9" w14:textId="77777777" w:rsidR="00704A53" w:rsidRDefault="00000000">
      <w:pPr>
        <w:pStyle w:val="ListBullet"/>
      </w:pPr>
      <w:r>
        <w:t>Mean and median close together can indicate limited skew, but they do not prove the distribution is symmetric.</w:t>
      </w:r>
    </w:p>
    <w:p w14:paraId="5B075210" w14:textId="77777777" w:rsidR="00704A53" w:rsidRDefault="00000000">
      <w:pPr>
        <w:pStyle w:val="ListBullet"/>
      </w:pPr>
      <w:r>
        <w:t>A large range can be caused by one extreme value; it does not describe every score's spread.</w:t>
      </w:r>
    </w:p>
    <w:p w14:paraId="42E40EAC" w14:textId="77777777" w:rsidR="00704A53" w:rsidRDefault="00000000">
      <w:pPr>
        <w:pStyle w:val="ListBullet"/>
      </w:pPr>
      <w:r>
        <w:t>Standard deviation is expressed in the same units as the data (score points here).</w:t>
      </w:r>
    </w:p>
    <w:p w14:paraId="4213B4AD" w14:textId="77777777" w:rsidR="00704A53" w:rsidRDefault="00000000">
      <w:pPr>
        <w:pStyle w:val="ListBullet"/>
      </w:pPr>
      <w:r>
        <w:t>A statistic describes the dataset; it does not explain why a student earned a particular score.</w:t>
      </w:r>
    </w:p>
    <w:p w14:paraId="090722AC" w14:textId="77777777" w:rsidR="00704A53" w:rsidRDefault="00000000">
      <w:r>
        <w:br w:type="page"/>
      </w:r>
    </w:p>
    <w:p w14:paraId="71C9E172" w14:textId="4D6A269F" w:rsidR="00704A53" w:rsidRDefault="00000000">
      <w:pPr>
        <w:pStyle w:val="Heading1"/>
      </w:pPr>
      <w:r>
        <w:lastRenderedPageBreak/>
        <w:t>Solution Section —</w:t>
      </w:r>
      <w:r w:rsidR="00A74F69">
        <w:t xml:space="preserve"> </w:t>
      </w:r>
      <w:r>
        <w:t>Self-Check</w:t>
      </w:r>
    </w:p>
    <w:p w14:paraId="68DABEC2" w14:textId="77777777" w:rsidR="00704A53" w:rsidRDefault="00000000">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000000">
            <w:r>
              <w:t>Statistic</w:t>
            </w:r>
          </w:p>
        </w:tc>
        <w:tc>
          <w:tcPr>
            <w:tcW w:w="2520" w:type="dxa"/>
          </w:tcPr>
          <w:p w14:paraId="4A26B3A5" w14:textId="77777777" w:rsidR="00704A53"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000000">
            <w:r>
              <w:t>Mean</w:t>
            </w:r>
          </w:p>
        </w:tc>
        <w:tc>
          <w:tcPr>
            <w:tcW w:w="2520" w:type="dxa"/>
            <w:vAlign w:val="center"/>
          </w:tcPr>
          <w:p w14:paraId="5AD1B60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000000">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000000">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000000">
            <w:r>
              <w:t>Median</w:t>
            </w:r>
          </w:p>
        </w:tc>
        <w:tc>
          <w:tcPr>
            <w:tcW w:w="2520" w:type="dxa"/>
            <w:vAlign w:val="center"/>
          </w:tcPr>
          <w:p w14:paraId="543986A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000000">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000000">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000000">
            <w:r>
              <w:t>Mode</w:t>
            </w:r>
          </w:p>
        </w:tc>
        <w:tc>
          <w:tcPr>
            <w:tcW w:w="2520" w:type="dxa"/>
            <w:vAlign w:val="center"/>
          </w:tcPr>
          <w:p w14:paraId="693D2565"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000000">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000000">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000000">
            <w:r>
              <w:t>Range</w:t>
            </w:r>
          </w:p>
        </w:tc>
        <w:tc>
          <w:tcPr>
            <w:tcW w:w="2520" w:type="dxa"/>
            <w:vAlign w:val="center"/>
          </w:tcPr>
          <w:p w14:paraId="06B422BB"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000000">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000000">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000000">
            <w:r>
              <w:t>Sample standard deviation</w:t>
            </w:r>
          </w:p>
        </w:tc>
        <w:tc>
          <w:tcPr>
            <w:tcW w:w="2520" w:type="dxa"/>
            <w:vAlign w:val="center"/>
          </w:tcPr>
          <w:p w14:paraId="32B177B0"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000000">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000000">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000000">
      <w:pPr>
        <w:pStyle w:val="Heading2"/>
      </w:pPr>
      <w:r>
        <w:t>Suggested Answers to Interpretation Questions</w:t>
      </w:r>
    </w:p>
    <w:p w14:paraId="351C4F7A" w14:textId="77777777" w:rsidR="00704A53" w:rsidRDefault="00000000">
      <w:r>
        <w:rPr>
          <w:b/>
        </w:rPr>
        <w:t xml:space="preserve">1. Mean: </w:t>
      </w:r>
      <w:r>
        <w:t>The mean is 81.70; it is the total of all scores divided by 20.</w:t>
      </w:r>
    </w:p>
    <w:p w14:paraId="1A21C487" w14:textId="77777777" w:rsidR="00704A53" w:rsidRDefault="00000000">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000000">
      <w:r>
        <w:rPr>
          <w:b/>
        </w:rPr>
        <w:t xml:space="preserve">3. Mode: </w:t>
      </w:r>
      <w:r>
        <w:t>The mode is 78, the most frequent score in this dataset.</w:t>
      </w:r>
    </w:p>
    <w:p w14:paraId="0C04977D" w14:textId="77777777" w:rsidR="00704A53" w:rsidRDefault="00000000">
      <w:r>
        <w:rPr>
          <w:b/>
        </w:rPr>
        <w:t xml:space="preserve">4. Range: </w:t>
      </w:r>
      <w:r>
        <w:t>The range is 35 points (100 − 65), showing the distance between the highest and lowest scores.</w:t>
      </w:r>
    </w:p>
    <w:p w14:paraId="27345E9B" w14:textId="77777777" w:rsidR="00704A53" w:rsidRDefault="00000000">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000000">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000000">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AC11" w14:textId="77777777" w:rsidR="00E26209" w:rsidRDefault="00E26209">
      <w:pPr>
        <w:spacing w:after="0" w:line="240" w:lineRule="auto"/>
      </w:pPr>
      <w:r>
        <w:separator/>
      </w:r>
    </w:p>
  </w:endnote>
  <w:endnote w:type="continuationSeparator" w:id="0">
    <w:p w14:paraId="01C6E999" w14:textId="77777777" w:rsidR="00E26209" w:rsidRDefault="00E26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000000">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E7C1C" w14:textId="77777777" w:rsidR="00E26209" w:rsidRDefault="00E26209">
      <w:pPr>
        <w:spacing w:after="0" w:line="240" w:lineRule="auto"/>
      </w:pPr>
      <w:r>
        <w:separator/>
      </w:r>
    </w:p>
  </w:footnote>
  <w:footnote w:type="continuationSeparator" w:id="0">
    <w:p w14:paraId="10C7BC82" w14:textId="77777777" w:rsidR="00E26209" w:rsidRDefault="00E26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64"/>
    <w:rsid w:val="0015074B"/>
    <w:rsid w:val="0029639D"/>
    <w:rsid w:val="00326F90"/>
    <w:rsid w:val="00370C3E"/>
    <w:rsid w:val="00704A53"/>
    <w:rsid w:val="007C098F"/>
    <w:rsid w:val="0084609A"/>
    <w:rsid w:val="00A74F69"/>
    <w:rsid w:val="00AA1D8D"/>
    <w:rsid w:val="00B47730"/>
    <w:rsid w:val="00B86DC2"/>
    <w:rsid w:val="00CB0664"/>
    <w:rsid w:val="00D13D2B"/>
    <w:rsid w:val="00D3250D"/>
    <w:rsid w:val="00E26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colman</cp:lastModifiedBy>
  <cp:revision>4</cp:revision>
  <dcterms:created xsi:type="dcterms:W3CDTF">2026-10-12T16:51:00Z</dcterms:created>
  <dcterms:modified xsi:type="dcterms:W3CDTF">2026-10-14T21:52:00Z</dcterms:modified>
  <cp:category/>
</cp:coreProperties>
</file>